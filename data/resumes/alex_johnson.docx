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Summary: Software engineer with experience building web applications and REST APIs using Python.</w:t>
      </w:r>
    </w:p>
    <w:p>
      <w:r>
        <w:t>Education: Studied at Oxford University. Graduated in 2012.</w:t>
      </w:r>
    </w:p>
    <w:p>
      <w:r>
        <w:t>Skills:</w:t>
      </w:r>
    </w:p>
    <w:p>
      <w:r>
        <w:t>- Languages: Python, JavaScript, SQL</w:t>
      </w:r>
    </w:p>
    <w:p>
      <w:r>
        <w:t>- Frameworks: FastAPI, React</w:t>
      </w:r>
    </w:p>
    <w:p>
      <w:r>
        <w:t>- Tools: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